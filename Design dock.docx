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InternMatch AI — Design Document</w:t>
      </w:r>
    </w:p>
    <w:p>
      <w:r>
        <w:rPr>
          <w:b/>
        </w:rPr>
        <w:t>MongoDB Hackathon · Team of 4</w:t>
      </w:r>
    </w:p>
    <w:p>
      <w:r>
        <w:rPr>
          <w:b/>
        </w:rPr>
        <w:t>Theme:</w:t>
      </w:r>
      <w:r>
        <w:t xml:space="preserve"> AI-native hiring / internship discovery</w:t>
      </w:r>
    </w:p>
    <w:p>
      <w:r>
        <w:rPr>
          <w:b/>
        </w:rPr>
        <w:t>Date:</w:t>
      </w:r>
      <w:r>
        <w:t xml:space="preserve"> 2026-10-03</w:t>
      </w:r>
    </w:p>
    <w:p>
      <w:pPr>
        <w:pStyle w:val="Heading1"/>
      </w:pPr>
      <w:r>
        <w:t>1. Problem Statement</w:t>
      </w:r>
    </w:p>
    <w:p>
      <w:r>
        <w:t>Generic job boards return hundreds of keyword-matched, mostly irrelevant results. Students struggle because:</w:t>
      </w:r>
    </w:p>
    <w:p>
      <w:pPr>
        <w:pStyle w:val="ListBullet"/>
      </w:pPr>
      <w:r>
        <w:t xml:space="preserve">Job search is </w:t>
      </w:r>
      <w:r>
        <w:rPr>
          <w:b/>
        </w:rPr>
        <w:t>keyword-based</w:t>
      </w:r>
      <w:r>
        <w:t xml:space="preserve">, not </w:t>
      </w:r>
      <w:r>
        <w:rPr>
          <w:b/>
        </w:rPr>
        <w:t>meaning-based</w:t>
      </w:r>
      <w:r>
        <w:t>. A CV describing "built a React dashboard with a Postgres backend" won't surface a "Backend Engineering Intern — SQL" role, even though it's a great fit.</w:t>
      </w:r>
    </w:p>
    <w:p>
      <w:pPr>
        <w:pStyle w:val="ListBullet"/>
      </w:pPr>
      <w:r>
        <w:t>Students apply manually to dozens of roles with no idea which actually fit.</w:t>
      </w:r>
    </w:p>
    <w:p>
      <w:pPr>
        <w:pStyle w:val="ListBullet"/>
      </w:pPr>
      <w:r>
        <w:t>Recruiters drown in irrelevant applications.</w:t>
      </w:r>
    </w:p>
    <w:p>
      <w:r>
        <w:rPr>
          <w:b/>
        </w:rPr>
        <w:t>InternMatch AI</w:t>
      </w:r>
      <w:r>
        <w:t xml:space="preserve"> flips this: a student uploads their </w:t>
      </w:r>
      <w:r>
        <w:rPr>
          <w:b/>
        </w:rPr>
        <w:t>CV once</w:t>
      </w:r>
      <w:r>
        <w:t xml:space="preserve"> (plus their email), the app semantically matches it against all stored job descriptions, and </w:t>
      </w:r>
      <w:r>
        <w:rPr>
          <w:b/>
        </w:rPr>
        <w:t>automatically emails the student</w:t>
      </w:r>
      <w:r>
        <w:t xml:space="preserve"> about every strong match. Each email states that job's </w:t>
      </w:r>
      <w:r>
        <w:rPr>
          <w:b/>
        </w:rPr>
        <w:t>predefined next step</w:t>
      </w:r>
      <w:r>
        <w:t xml:space="preserve"> (e.g. a Zoom call or assessment), which the recruiter sets upfront when the job is posted.</w:t>
      </w:r>
    </w:p>
    <w:p>
      <w:pPr>
        <w:pStyle w:val="Heading1"/>
      </w:pPr>
      <w:r>
        <w:t>2. Goals &amp;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Upload a CV (PDF/DOCX) + enter email → parse → semantic match against job descriptions.</w:t>
      </w:r>
    </w:p>
    <w:p>
      <w:pPr>
        <w:pStyle w:val="ListBullet"/>
      </w:pPr>
      <w:r>
        <w:t xml:space="preserve">Return </w:t>
      </w:r>
      <w:r>
        <w:rPr>
          <w:b/>
        </w:rPr>
        <w:t>all</w:t>
      </w:r>
      <w:r>
        <w:t xml:space="preserve"> strong matches above a similarity threshold (not just the top one).</w:t>
      </w:r>
    </w:p>
    <w:p>
      <w:pPr>
        <w:pStyle w:val="ListBullet"/>
      </w:pPr>
      <w:r>
        <w:t xml:space="preserve">For </w:t>
      </w:r>
      <w:r>
        <w:rPr>
          <w:b/>
        </w:rPr>
        <w:t>each</w:t>
      </w:r>
      <w:r>
        <w:t xml:space="preserve"> strong match, send the student </w:t>
      </w:r>
      <w:r>
        <w:rPr>
          <w:b/>
        </w:rPr>
        <w:t>one email</w:t>
      </w:r>
      <w:r>
        <w:t xml:space="preserve"> naming the role and its </w:t>
      </w:r>
      <w:r>
        <w:rPr>
          <w:b/>
        </w:rPr>
        <w:t>predefined next step</w:t>
      </w:r>
      <w:r>
        <w:t>.</w:t>
      </w:r>
    </w:p>
    <w:p>
      <w:pPr>
        <w:pStyle w:val="ListBullet"/>
      </w:pPr>
      <w:r>
        <w:t xml:space="preserve">The next step is a field on each job, </w:t>
      </w:r>
      <w:r>
        <w:rPr>
          <w:b/>
        </w:rPr>
        <w:t>decided upfront when the job is posted</w:t>
      </w:r>
      <w:r>
        <w:t xml:space="preserve"> (not AI-generated).</w:t>
      </w:r>
    </w:p>
    <w:p>
      <w:pPr>
        <w:pStyle w:val="Heading2"/>
      </w:pPr>
      <w:r>
        <w:t>Non-Goals (for the hackathon)</w:t>
      </w:r>
    </w:p>
    <w:p>
      <w:pPr>
        <w:pStyle w:val="ListBullet"/>
      </w:pPr>
      <w:r>
        <w:rPr>
          <w:b/>
        </w:rPr>
        <w:t>No scraping of any kind.</w:t>
      </w:r>
      <w:r>
        <w:t xml:space="preserve"> Job descriptions are pre-seeded directly into MongoDB from a committed dataset. The app only matches CV text against those stored listings.</w:t>
      </w:r>
    </w:p>
    <w:p>
      <w:pPr>
        <w:pStyle w:val="ListBullet"/>
      </w:pPr>
      <w:r>
        <w:t>User accounts / login / recruiter dashboard.</w:t>
      </w:r>
    </w:p>
    <w:p>
      <w:pPr>
        <w:pStyle w:val="ListBullet"/>
      </w:pPr>
      <w:r>
        <w:t>Generating or grading assessments (the next step is just stated; recruiter handles it).</w:t>
      </w:r>
    </w:p>
    <w:p>
      <w:pPr>
        <w:pStyle w:val="ListBullet"/>
      </w:pPr>
      <w:r>
        <w:t>GitHub repo analysis (removed from scope).</w:t>
      </w:r>
    </w:p>
    <w:p>
      <w:pPr>
        <w:pStyle w:val="Heading1"/>
      </w:pPr>
      <w:r>
        <w:t>3. High-Level Architecture</w:t>
      </w:r>
    </w:p>
    <w:p>
      <w:r>
        <w:rPr>
          <w:rFonts w:ascii="Consolas" w:hAnsi="Consolas"/>
          <w:sz w:val="18"/>
        </w:rPr>
        <w:t>┌─────────────┐     ┌────────────────────────┐     ┌──────────────────────┐</w:t>
        <w:br/>
        <w:t>│  React UI   │────▶│   FastAPI Backend       │────▶│  MongoDB Atlas       │</w:t>
        <w:br/>
        <w:t>│ (Vite)      │◀────│   (Python)              │◀────│  + Vector Search     │</w:t>
        <w:br/>
        <w:t>│ upload CV   │     │                         │     │  (job descriptions)  │</w:t>
        <w:br/>
        <w:t>│ + email     │     │                         │     │                      │</w:t>
        <w:br/>
        <w:t>└─────────────┘     └───────────┬────────────┘     └──────────────────────┘</w:t>
        <w:br/>
        <w:t xml:space="preserve">                                │</w:t>
        <w:br/>
        <w:t xml:space="preserve">                 ┌──────────────┼────────────────┐</w:t>
        <w:br/>
        <w:t xml:space="preserve">                 ▼              ▼                 ▼</w:t>
        <w:br/>
        <w:t xml:space="preserve">          ┌───────────┐  ┌────────────┐   ┌──────────────┐</w:t>
        <w:br/>
        <w:t xml:space="preserve">          │ CV parser │  │ Voyage AI  │   │ Gmail SMTP   │</w:t>
        <w:br/>
        <w:t xml:space="preserve">          │ pdf/docx  │  │ embeddings │   │ (one email   │</w:t>
        <w:br/>
        <w:t xml:space="preserve">          │ → text    │  │            │   │  per match)  │</w:t>
        <w:br/>
        <w:t xml:space="preserve">          └───────────┘  └────────────┘   └──────────────┘</w:t>
      </w:r>
    </w:p>
    <w:p>
      <w:r>
        <w:rPr>
          <w:b/>
        </w:rPr>
        <w:t>End-to-end flow:</w:t>
      </w:r>
    </w:p>
    <w:p>
      <w:pPr>
        <w:pStyle w:val="ListNumber"/>
      </w:pPr>
      <w:r>
        <w:t>User uploads CV file + enters their email in the React UI.</w:t>
      </w:r>
    </w:p>
    <w:p>
      <w:pPr>
        <w:pStyle w:val="ListNumber"/>
      </w:pPr>
      <w:r>
        <w:t>Backend extracts text from the CV (pdfplumber / python-docx).</w:t>
      </w:r>
    </w:p>
    <w:p>
      <w:pPr>
        <w:pStyle w:val="ListNumber"/>
      </w:pPr>
      <w:r>
        <w:t>Backend embeds the CV text with Voyage AI (</w:t>
      </w:r>
      <w:r>
        <w:rPr>
          <w:rFonts w:ascii="Consolas" w:hAnsi="Consolas"/>
          <w:color w:val="C7254E"/>
        </w:rPr>
        <w:t>voyage-3</w:t>
      </w:r>
      <w:r>
        <w:t>, 1024 dims).</w:t>
      </w:r>
    </w:p>
    <w:p>
      <w:pPr>
        <w:pStyle w:val="ListNumber"/>
      </w:pPr>
      <w:r>
        <w:t xml:space="preserve">Atlas </w:t>
      </w:r>
      <w:r>
        <w:rPr>
          <w:rFonts w:ascii="Consolas" w:hAnsi="Consolas"/>
          <w:color w:val="C7254E"/>
        </w:rPr>
        <w:t>$vectorSearch</w:t>
      </w:r>
      <w:r>
        <w:t xml:space="preserve"> ranks job descriptions; keep all with </w:t>
      </w:r>
      <w:r>
        <w:rPr>
          <w:rFonts w:ascii="Consolas" w:hAnsi="Consolas"/>
          <w:color w:val="C7254E"/>
        </w:rPr>
        <w:t>score &gt;= THRESHOLD</w:t>
      </w:r>
      <w:r>
        <w:t>.</w:t>
      </w:r>
    </w:p>
    <w:p>
      <w:pPr>
        <w:pStyle w:val="ListNumber"/>
      </w:pPr>
      <w:r>
        <w:t xml:space="preserve">For each strong match, send the student </w:t>
      </w:r>
      <w:r>
        <w:rPr>
          <w:b/>
        </w:rPr>
        <w:t>one email</w:t>
      </w:r>
      <w:r>
        <w:t xml:space="preserve"> via Gmail SMTP, stating the role and that job's </w:t>
      </w:r>
      <w:r>
        <w:rPr>
          <w:b/>
        </w:rPr>
        <w:t>`next_step`</w:t>
      </w:r>
      <w:r>
        <w:t>.</w:t>
      </w:r>
    </w:p>
    <w:p>
      <w:pPr>
        <w:pStyle w:val="ListNumber"/>
      </w:pPr>
      <w:r>
        <w:t>UI confirms which jobs were matched and emailed.</w:t>
      </w:r>
    </w:p>
    <w:p>
      <w:pPr>
        <w:pStyle w:val="ListNumber"/>
      </w:pPr>
      <w:r>
        <w:t>The recruiter runs the stated next step (Zoom call / assessment / etc.) — outside the app.</w:t>
      </w:r>
    </w:p>
    <w:p>
      <w:pPr>
        <w:pStyle w:val="Heading1"/>
      </w:pPr>
      <w:r>
        <w:t>4.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React + Vite + Tailwind</w:t>
            </w:r>
          </w:p>
        </w:tc>
        <w:tc>
          <w:tcPr>
            <w:tcW w:type="dxa" w:w="2880"/>
          </w:tcPr>
          <w:p>
            <w:r/>
            <w:r>
              <w:t>Fast dev, clean demo UI, file upload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Python + FastAPI</w:t>
            </w:r>
          </w:p>
        </w:tc>
        <w:tc>
          <w:tcPr>
            <w:tcW w:type="dxa" w:w="2880"/>
          </w:tcPr>
          <w:p>
            <w:r/>
            <w:r>
              <w:t>Great for parsing/embeddings; async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MongoDB Atlas (M0 free tier)</w:t>
            </w:r>
          </w:p>
        </w:tc>
        <w:tc>
          <w:tcPr>
            <w:tcW w:type="dxa" w:w="2880"/>
          </w:tcPr>
          <w:p>
            <w:r/>
            <w:r>
              <w:t>Required; native Vector Search</w:t>
            </w:r>
          </w:p>
        </w:tc>
      </w:tr>
      <w:tr>
        <w:tc>
          <w:tcPr>
            <w:tcW w:type="dxa" w:w="2880"/>
          </w:tcPr>
          <w:p>
            <w:r/>
            <w:r>
              <w:t>Embeddings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Voyage AI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voyage-3</w:t>
            </w:r>
            <w:r>
              <w:t>, 1024 dims)</w:t>
            </w:r>
          </w:p>
        </w:tc>
        <w:tc>
          <w:tcPr>
            <w:tcW w:type="dxa" w:w="2880"/>
          </w:tcPr>
          <w:p>
            <w:r/>
            <w:r>
              <w:t>MongoDB's partner; judges favor it</w:t>
            </w:r>
          </w:p>
        </w:tc>
      </w:tr>
      <w:tr>
        <w:tc>
          <w:tcPr>
            <w:tcW w:type="dxa" w:w="2880"/>
          </w:tcPr>
          <w:p>
            <w:r/>
            <w:r>
              <w:t>CV parsing</w:t>
            </w:r>
          </w:p>
        </w:tc>
        <w:tc>
          <w:tcPr>
            <w:tcW w:type="dxa" w:w="2880"/>
          </w:tcPr>
          <w:p>
            <w:r/>
            <w:r>
              <w:t>pdfplumber + python-docx</w:t>
            </w:r>
          </w:p>
        </w:tc>
        <w:tc>
          <w:tcPr>
            <w:tcW w:type="dxa" w:w="2880"/>
          </w:tcPr>
          <w:p>
            <w:r/>
            <w:r>
              <w:t>Plain text extraction from PDF/DOCX</w:t>
            </w:r>
          </w:p>
        </w:tc>
      </w:tr>
      <w:tr>
        <w:tc>
          <w:tcPr>
            <w:tcW w:type="dxa" w:w="2880"/>
          </w:tcPr>
          <w:p>
            <w:r/>
            <w:r>
              <w:t>Match reasons (optional)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Claude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claude-haiku-4-5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One-line "why matched" per result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Gmail SMTP</w:t>
            </w:r>
            <w:r>
              <w:t xml:space="preserve"> (smtplib + app password)</w:t>
            </w:r>
          </w:p>
        </w:tc>
        <w:tc>
          <w:tcPr>
            <w:tcW w:type="dxa" w:w="2880"/>
          </w:tcPr>
          <w:p>
            <w:r/>
            <w:r>
              <w:t>Zero signup, works instantly</w:t>
            </w:r>
          </w:p>
        </w:tc>
      </w:tr>
    </w:tbl>
    <w:p/>
    <w:p>
      <w:pPr>
        <w:pStyle w:val="Heading1"/>
      </w:pPr>
      <w:r>
        <w:t>5. Data Model (MongoDB)</w:t>
      </w:r>
    </w:p>
    <w:p>
      <w:pPr>
        <w:pStyle w:val="Heading2"/>
      </w:pPr>
      <w:r>
        <w:t>Collection: `listings` (job descriptions)</w:t>
      </w:r>
    </w:p>
    <w:p>
      <w:r>
        <w:rPr>
          <w:rFonts w:ascii="Consolas" w:hAnsi="Consolas"/>
          <w:sz w:val="18"/>
        </w:rPr>
        <w:t>{</w:t>
        <w:br/>
        <w:t xml:space="preserve">  "_id": "ObjectId",</w:t>
        <w:br/>
        <w:t xml:space="preserve">  "title": "Backend Engineering Intern",</w:t>
        <w:br/>
        <w:t xml:space="preserve">  "company": "Acme Fintech",</w:t>
        <w:br/>
        <w:t xml:space="preserve">  "location": "Dublin, Ireland",</w:t>
        <w:br/>
        <w:t xml:space="preserve">  "url": "https://...",</w:t>
        <w:br/>
        <w:t xml:space="preserve">  "description": "Full job description text...",</w:t>
        <w:br/>
        <w:t xml:space="preserve">  "skills": ["Python", "SQL", "REST APIs"],</w:t>
        <w:br/>
        <w:t xml:space="preserve">  "next_step": "Recruiter will schedule a 30-minute Zoom intro call.",</w:t>
        <w:br/>
        <w:t xml:space="preserve">  "source": "IrishJobs.ie",</w:t>
        <w:br/>
        <w:t xml:space="preserve">  "embedding": [0.013, -0.021, ...],   // 1024-dim Voyage vector</w:t>
        <w:br/>
        <w:t xml:space="preserve">  "ingested_at": "2026-10-03T10:00:00Z"</w:t>
        <w:br/>
        <w:t>}</w:t>
      </w:r>
    </w:p>
    <w:p>
      <w:pPr>
        <w:pStyle w:val="IntenseQuote"/>
      </w:pPr>
      <w:r>
        <w:rPr>
          <w:rFonts w:ascii="Consolas" w:hAnsi="Consolas"/>
          <w:color w:val="C7254E"/>
        </w:rPr>
        <w:t>next_step</w:t>
      </w:r>
      <w:r>
        <w:t xml:space="preserve"> is </w:t>
      </w:r>
      <w:r>
        <w:rPr>
          <w:b/>
        </w:rPr>
        <w:t>free text, set when the job is posted</w:t>
      </w:r>
      <w:r>
        <w:t xml:space="preserve"> (decided upfront). The email reads it verbatim; the app never generates it.</w:t>
      </w:r>
    </w:p>
    <w:p>
      <w:pPr>
        <w:pStyle w:val="Heading2"/>
      </w:pPr>
      <w:r>
        <w:t>Collection: `match_events` (audit of what was emailed)</w:t>
      </w:r>
    </w:p>
    <w:p>
      <w:r>
        <w:rPr>
          <w:rFonts w:ascii="Consolas" w:hAnsi="Consolas"/>
          <w:sz w:val="18"/>
        </w:rPr>
        <w:t>{</w:t>
        <w:br/>
        <w:t xml:space="preserve">  "_id": "ObjectId",</w:t>
        <w:br/>
        <w:t xml:space="preserve">  "candidate_email": "student@example.com",</w:t>
        <w:br/>
        <w:t xml:space="preserve">  "listing_id": "ObjectId of matched listing",</w:t>
        <w:br/>
        <w:t xml:space="preserve">  "job_title": "Backend Engineering Intern",</w:t>
        <w:br/>
        <w:t xml:space="preserve">  "company": "Acme Fintech",</w:t>
        <w:br/>
        <w:t xml:space="preserve">  "score": 0.87,</w:t>
        <w:br/>
        <w:t xml:space="preserve">  "next_step": "Recruiter will schedule a 30-minute Zoom intro call.",</w:t>
        <w:br/>
        <w:t xml:space="preserve">  "emailed": true,</w:t>
        <w:br/>
        <w:t xml:space="preserve">  "created_at": "2026-10-03T10:05:00Z"</w:t>
        <w:br/>
        <w:t>}</w:t>
      </w:r>
    </w:p>
    <w:p>
      <w:pPr>
        <w:pStyle w:val="Heading2"/>
      </w:pPr>
      <w:r>
        <w:t>Atlas Vector Search Index (`vector_index`)</w:t>
      </w:r>
    </w:p>
    <w:p>
      <w:r>
        <w:rPr>
          <w:rFonts w:ascii="Consolas" w:hAnsi="Consolas"/>
          <w:sz w:val="18"/>
        </w:rPr>
        <w:t>{</w:t>
        <w:br/>
        <w:t xml:space="preserve">  "fields": [</w:t>
        <w:br/>
        <w:t xml:space="preserve">    { "type": "vector", "path": "embedding", "numDimensions": 1024, "similarity": "cosine" }</w:t>
        <w:br/>
        <w:t xml:space="preserve">  ]</w:t>
        <w:br/>
        <w:t>}</w:t>
      </w:r>
    </w:p>
    <w:p>
      <w:pPr>
        <w:pStyle w:val="Heading1"/>
      </w:pPr>
      <w:r>
        <w:t>6. API Design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/api/upload-cv</w:t>
            </w:r>
          </w:p>
        </w:tc>
        <w:tc>
          <w:tcPr>
            <w:tcW w:type="dxa" w:w="2880"/>
          </w:tcPr>
          <w:p>
            <w:r/>
            <w:r>
              <w:t xml:space="preserve">multipart: CV file + </w:t>
            </w:r>
            <w:r>
              <w:rPr>
                <w:rFonts w:ascii="Consolas" w:hAnsi="Consolas"/>
                <w:color w:val="C7254E"/>
              </w:rPr>
              <w:t>email</w:t>
            </w:r>
            <w:r>
              <w:t>. Parses, matches, emails all strong matches, returns summary.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t>Health check.</w:t>
            </w:r>
          </w:p>
        </w:tc>
      </w:tr>
    </w:tbl>
    <w:p/>
    <w:p>
      <w:r>
        <w:rPr>
          <w:b/>
        </w:rPr>
        <w:t>`/api/upload-cv` response:</w:t>
      </w:r>
    </w:p>
    <w:p>
      <w:r>
        <w:rPr>
          <w:rFonts w:ascii="Consolas" w:hAnsi="Consolas"/>
          <w:sz w:val="18"/>
        </w:rPr>
        <w:t>{</w:t>
        <w:br/>
        <w:t xml:space="preserve">  "candidate_email": "student@example.com",</w:t>
        <w:br/>
        <w:t xml:space="preserve">  "matches": [</w:t>
        <w:br/>
        <w:t xml:space="preserve">    {</w:t>
        <w:br/>
        <w:t xml:space="preserve">      "job_title": "Backend Engineering Intern",</w:t>
        <w:br/>
        <w:t xml:space="preserve">      "company": "Acme Fintech",</w:t>
        <w:br/>
        <w:t xml:space="preserve">      "score": 0.87,</w:t>
        <w:br/>
        <w:t xml:space="preserve">      "match_reason": "Your Postgres + API project maps to this SQL-heavy backend role.",</w:t>
        <w:br/>
        <w:t xml:space="preserve">      "next_step": "Recruiter will schedule a 30-minute Zoom intro call.",</w:t>
        <w:br/>
        <w:t xml:space="preserve">      "emailed": true</w:t>
        <w:br/>
        <w:t xml:space="preserve">    }</w:t>
        <w:br/>
        <w:t xml:space="preserve">  ],</w:t>
        <w:br/>
        <w:t xml:space="preserve">  "total_emailed": 3</w:t>
        <w:br/>
        <w:t>}</w:t>
      </w:r>
    </w:p>
    <w:p>
      <w:pPr>
        <w:pStyle w:val="Heading1"/>
      </w:pPr>
      <w:r>
        <w:t>7. Matching Logic</w:t>
      </w:r>
    </w:p>
    <w:p>
      <w:pPr>
        <w:pStyle w:val="ListBullet"/>
      </w:pPr>
      <w:r>
        <w:t>Embed full CV text as a single query vector (</w:t>
      </w:r>
      <w:r>
        <w:rPr>
          <w:rFonts w:ascii="Consolas" w:hAnsi="Consolas"/>
          <w:color w:val="C7254E"/>
        </w:rPr>
        <w:t>input_type="query"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</w:rPr>
        <w:t>$vectorSearch</w:t>
      </w:r>
      <w:r>
        <w:t xml:space="preserve"> with </w:t>
      </w:r>
      <w:r>
        <w:rPr>
          <w:rFonts w:ascii="Consolas" w:hAnsi="Consolas"/>
          <w:color w:val="C7254E"/>
        </w:rPr>
        <w:t>numCandidates=100</w:t>
      </w:r>
      <w:r>
        <w:t xml:space="preserve">, </w:t>
      </w:r>
      <w:r>
        <w:rPr>
          <w:rFonts w:ascii="Consolas" w:hAnsi="Consolas"/>
          <w:color w:val="C7254E"/>
        </w:rPr>
        <w:t>limit=15</w:t>
      </w:r>
      <w:r>
        <w:t xml:space="preserve">, project </w:t>
      </w:r>
      <w:r>
        <w:rPr>
          <w:rFonts w:ascii="Consolas" w:hAnsi="Consolas"/>
          <w:color w:val="C7254E"/>
        </w:rPr>
        <w:t>vectorSearchScore</w:t>
      </w:r>
      <w:r>
        <w:t>.</w:t>
      </w:r>
    </w:p>
    <w:p>
      <w:pPr>
        <w:pStyle w:val="ListBullet"/>
      </w:pPr>
      <w:r>
        <w:t xml:space="preserve">Keep matches where </w:t>
      </w:r>
      <w:r>
        <w:rPr>
          <w:rFonts w:ascii="Consolas" w:hAnsi="Consolas"/>
          <w:color w:val="C7254E"/>
        </w:rPr>
        <w:t>score &gt;= MATCH_THRESHOLD</w:t>
      </w:r>
      <w:r>
        <w:t xml:space="preserve"> (default </w:t>
      </w:r>
      <w:r>
        <w:rPr>
          <w:b/>
        </w:rPr>
        <w:t>0.75</w:t>
      </w:r>
      <w:r>
        <w:t>, tune during the demo).</w:t>
      </w:r>
    </w:p>
    <w:p>
      <w:pPr>
        <w:pStyle w:val="ListBullet"/>
      </w:pPr>
      <w:r>
        <w:t xml:space="preserve">Cap at </w:t>
      </w:r>
      <w:r>
        <w:rPr>
          <w:rFonts w:ascii="Consolas" w:hAnsi="Consolas"/>
          <w:color w:val="C7254E"/>
        </w:rPr>
        <w:t>MAX_EMAILS</w:t>
      </w:r>
      <w:r>
        <w:t xml:space="preserve"> (e.g. 5) to avoid spamming during a demo.</w:t>
      </w:r>
    </w:p>
    <w:p>
      <w:pPr>
        <w:pStyle w:val="ListBullet"/>
      </w:pPr>
      <w:r>
        <w:t xml:space="preserve">If </w:t>
      </w:r>
      <w:r>
        <w:rPr>
          <w:b/>
        </w:rPr>
        <w:t>zero</w:t>
      </w:r>
      <w:r>
        <w:t xml:space="preserve"> matches clear the threshold, return the top 1 anyway, flagged "best available".</w:t>
      </w:r>
    </w:p>
    <w:p>
      <w:pPr>
        <w:pStyle w:val="Heading1"/>
      </w:pPr>
      <w:r>
        <w:t>8. Email</w:t>
      </w:r>
    </w:p>
    <w:p>
      <w:pPr>
        <w:pStyle w:val="ListBullet"/>
      </w:pPr>
      <w:r>
        <w:t>For each strong match, send one email via Gmail SMTP:</w:t>
      </w:r>
    </w:p>
    <w:p>
      <w:pPr>
        <w:pStyle w:val="ListBullet"/>
      </w:pPr>
      <w:r>
        <w:t xml:space="preserve">Subject: </w:t>
      </w:r>
      <w:r>
        <w:rPr>
          <w:rFonts w:ascii="Consolas" w:hAnsi="Consolas"/>
          <w:color w:val="C7254E"/>
        </w:rPr>
        <w:t>You matched: {job_title} at {company}</w:t>
      </w:r>
    </w:p>
    <w:p>
      <w:pPr>
        <w:pStyle w:val="ListBullet"/>
      </w:pPr>
      <w:r>
        <w:t xml:space="preserve">Body: a short match note (optionally the one-line </w:t>
      </w:r>
      <w:r>
        <w:rPr>
          <w:rFonts w:ascii="Consolas" w:hAnsi="Consolas"/>
          <w:color w:val="C7254E"/>
        </w:rPr>
        <w:t>match_reason</w:t>
      </w:r>
      <w:r>
        <w:t xml:space="preserve">) + </w:t>
      </w:r>
      <w:r>
        <w:rPr>
          <w:b/>
        </w:rPr>
        <w:t>"Next step: {next_step}"</w:t>
      </w:r>
      <w:r>
        <w:t xml:space="preserve"> pulled straight from the job's </w:t>
      </w:r>
      <w:r>
        <w:rPr>
          <w:rFonts w:ascii="Consolas" w:hAnsi="Consolas"/>
          <w:color w:val="C7254E"/>
        </w:rPr>
        <w:t>next_step</w:t>
      </w:r>
      <w:r>
        <w:t xml:space="preserve"> field + a link to the job </w:t>
      </w:r>
      <w:r>
        <w:rPr>
          <w:rFonts w:ascii="Consolas" w:hAnsi="Consolas"/>
          <w:color w:val="C7254E"/>
        </w:rPr>
        <w:t>url</w:t>
      </w:r>
      <w:r>
        <w:t>.</w:t>
      </w:r>
    </w:p>
    <w:p>
      <w:pPr>
        <w:pStyle w:val="ListBullet"/>
      </w:pPr>
      <w:r>
        <w:t xml:space="preserve">Record each send in </w:t>
      </w:r>
      <w:r>
        <w:rPr>
          <w:rFonts w:ascii="Consolas" w:hAnsi="Consolas"/>
          <w:color w:val="C7254E"/>
        </w:rPr>
        <w:t>match_events</w:t>
      </w:r>
      <w:r>
        <w:t>.</w:t>
      </w:r>
    </w:p>
    <w:p>
      <w:pPr>
        <w:pStyle w:val="ListBullet"/>
      </w:pPr>
      <w:r>
        <w:t>The recruiter then runs that next step — outside the app.</w:t>
      </w:r>
    </w:p>
    <w:p>
      <w:pPr>
        <w:pStyle w:val="Heading1"/>
      </w:pPr>
      <w:r>
        <w:t>9. Demo Script (the money shot)</w:t>
      </w:r>
    </w:p>
    <w:p>
      <w:pPr>
        <w:pStyle w:val="ListNumber"/>
      </w:pPr>
      <w:r>
        <w:t>Upload a sample CV (messy, project-heavy) + enter a demo email.</w:t>
      </w:r>
    </w:p>
    <w:p>
      <w:pPr>
        <w:pStyle w:val="ListNumber"/>
      </w:pPr>
      <w:r>
        <w:t xml:space="preserve">App shows </w:t>
      </w:r>
      <w:r>
        <w:rPr>
          <w:b/>
        </w:rPr>
        <w:t>multiple</w:t>
      </w:r>
      <w:r>
        <w:t xml:space="preserve"> strong matches ranked by score — including a </w:t>
      </w:r>
      <w:r>
        <w:rPr>
          <w:b/>
        </w:rPr>
        <w:t>non-obvious</w:t>
      </w:r>
      <w:r>
        <w:t xml:space="preserve"> one (backend role matched via DB skills in the CV).</w:t>
      </w:r>
    </w:p>
    <w:p>
      <w:pPr>
        <w:pStyle w:val="ListNumber"/>
      </w:pPr>
      <w:r>
        <w:t xml:space="preserve">Switch to the inbox → show the </w:t>
      </w:r>
      <w:r>
        <w:rPr>
          <w:b/>
        </w:rPr>
        <w:t>emails that arrived</w:t>
      </w:r>
      <w:r>
        <w:t>, one per matched job.</w:t>
      </w:r>
    </w:p>
    <w:p>
      <w:pPr>
        <w:pStyle w:val="ListNumber"/>
      </w:pPr>
      <w:r>
        <w:t xml:space="preserve">Open one email → point out it names the role </w:t>
      </w:r>
      <w:r>
        <w:rPr>
          <w:b/>
        </w:rPr>
        <w:t>and the predefined next step</w:t>
      </w:r>
      <w:r>
        <w:t xml:space="preserve"> (e.g. "Recruiter will schedule a Zoom call").</w:t>
      </w:r>
    </w:p>
    <w:p>
      <w:pPr>
        <w:pStyle w:val="ListNumber"/>
      </w:pPr>
      <w:r>
        <w:t>Frame it: the app automated discovery → semantic match → outreach, and the recruiter's next step was decided upfront per job.</w:t>
      </w:r>
    </w:p>
    <w:p>
      <w:pPr>
        <w:pStyle w:val="Heading1"/>
      </w:pPr>
      <w:r>
        <w:t>10. Team Split (4 people)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Owns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P1 — Data</w:t>
            </w:r>
          </w:p>
        </w:tc>
        <w:tc>
          <w:tcPr>
            <w:tcW w:type="dxa" w:w="4320"/>
          </w:tcPr>
          <w:p>
            <w:r/>
            <w:r>
              <w:t xml:space="preserve">Author ~300 sample job descriptions (incl. </w:t>
            </w:r>
            <w:r>
              <w:rPr>
                <w:rFonts w:ascii="Consolas" w:hAnsi="Consolas"/>
                <w:color w:val="C7254E"/>
              </w:rPr>
              <w:t>next_step</w:t>
            </w:r>
            <w:r>
              <w:t>) as a committed dataset, MongoDB schema, Voyage pipeline, Atlas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P2 — Backend/Match</w:t>
            </w:r>
          </w:p>
        </w:tc>
        <w:tc>
          <w:tcPr>
            <w:tcW w:type="dxa" w:w="4320"/>
          </w:tcPr>
          <w:p>
            <w:r/>
            <w:r>
              <w:t xml:space="preserve">FastAPI, CV parsing, </w:t>
            </w:r>
            <w:r>
              <w:rPr>
                <w:rFonts w:ascii="Consolas" w:hAnsi="Consolas"/>
                <w:color w:val="C7254E"/>
              </w:rPr>
              <w:t>$vectorSearch</w:t>
            </w:r>
            <w:r>
              <w:t xml:space="preserve">, threshold logic, </w:t>
            </w:r>
            <w:r>
              <w:rPr>
                <w:rFonts w:ascii="Consolas" w:hAnsi="Consolas"/>
                <w:color w:val="C7254E"/>
              </w:rPr>
              <w:t>match_events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P3 — Email</w:t>
            </w:r>
          </w:p>
        </w:tc>
        <w:tc>
          <w:tcPr>
            <w:tcW w:type="dxa" w:w="4320"/>
          </w:tcPr>
          <w:p>
            <w:r/>
            <w:r>
              <w:t>Gmail SMTP sender, one-email-per-match, optional Claude match reasons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P4 — Frontend</w:t>
            </w:r>
          </w:p>
        </w:tc>
        <w:tc>
          <w:tcPr>
            <w:tcW w:type="dxa" w:w="4320"/>
          </w:tcPr>
          <w:p>
            <w:r/>
            <w:r>
              <w:t>React UI: CV upload + email field, matches view, demo polish</w:t>
            </w:r>
          </w:p>
        </w:tc>
      </w:tr>
    </w:tbl>
    <w:p/>
    <w:p>
      <w:pPr>
        <w:pStyle w:val="Heading1"/>
      </w:pPr>
      <w:r>
        <w:t>11.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Scraping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None</w:t>
            </w:r>
            <w:r>
              <w:t xml:space="preserve"> — out of scope; listings are pre-seeded data</w:t>
            </w:r>
          </w:p>
        </w:tc>
      </w:tr>
      <w:tr>
        <w:tc>
          <w:tcPr>
            <w:tcW w:type="dxa" w:w="4320"/>
          </w:tcPr>
          <w:p>
            <w:r/>
            <w:r>
              <w:t>Gmail SMTP app-password issues</w:t>
            </w:r>
          </w:p>
        </w:tc>
        <w:tc>
          <w:tcPr>
            <w:tcW w:type="dxa" w:w="4320"/>
          </w:tcPr>
          <w:p>
            <w:r/>
            <w:r>
              <w:t>Set up + test the app password on day 1; have a mock-send fallback that logs the email</w:t>
            </w:r>
          </w:p>
        </w:tc>
      </w:tr>
      <w:tr>
        <w:tc>
          <w:tcPr>
            <w:tcW w:type="dxa" w:w="4320"/>
          </w:tcPr>
          <w:p>
            <w:r/>
            <w:r>
              <w:t>Emails land in spam</w:t>
            </w:r>
          </w:p>
        </w:tc>
        <w:tc>
          <w:tcPr>
            <w:tcW w:type="dxa" w:w="4320"/>
          </w:tcPr>
          <w:p>
            <w:r/>
            <w:r>
              <w:t>Use a real test inbox you control; pre-send once before the demo</w:t>
            </w:r>
          </w:p>
        </w:tc>
      </w:tr>
      <w:tr>
        <w:tc>
          <w:tcPr>
            <w:tcW w:type="dxa" w:w="4320"/>
          </w:tcPr>
          <w:p>
            <w:r/>
            <w:r>
              <w:t>Threshold too strict/loose</w:t>
            </w:r>
          </w:p>
        </w:tc>
        <w:tc>
          <w:tcPr>
            <w:tcW w:type="dxa" w:w="4320"/>
          </w:tcPr>
          <w:p>
            <w:r/>
            <w:r>
              <w:t xml:space="preserve">Make </w:t>
            </w:r>
            <w:r>
              <w:rPr>
                <w:rFonts w:ascii="Consolas" w:hAnsi="Consolas"/>
                <w:color w:val="C7254E"/>
              </w:rPr>
              <w:t>MATCH_THRESHOLD</w:t>
            </w:r>
            <w:r>
              <w:t xml:space="preserve"> an env var; tune live</w:t>
            </w:r>
          </w:p>
        </w:tc>
      </w:tr>
      <w:tr>
        <w:tc>
          <w:tcPr>
            <w:tcW w:type="dxa" w:w="4320"/>
          </w:tcPr>
          <w:p>
            <w:r/>
            <w:r>
              <w:t>Dimension mismatch</w:t>
            </w:r>
          </w:p>
        </w:tc>
        <w:tc>
          <w:tcPr>
            <w:tcW w:type="dxa" w:w="4320"/>
          </w:tcPr>
          <w:p>
            <w:r/>
            <w:r>
              <w:t xml:space="preserve">Lock </w:t>
            </w:r>
            <w:r>
              <w:rPr>
                <w:rFonts w:ascii="Consolas" w:hAnsi="Consolas"/>
                <w:color w:val="C7254E"/>
              </w:rPr>
              <w:t>voyage-3</w:t>
            </w:r>
            <w:r>
              <w:t xml:space="preserve"> = 1024 dims everywhere</w:t>
            </w:r>
          </w:p>
        </w:tc>
      </w:tr>
      <w:tr>
        <w:tc>
          <w:tcPr>
            <w:tcW w:type="dxa" w:w="4320"/>
          </w:tcPr>
          <w:p>
            <w:r/>
            <w:r>
              <w:t>Demo spam</w:t>
            </w:r>
          </w:p>
        </w:tc>
        <w:tc>
          <w:tcPr>
            <w:tcW w:type="dxa" w:w="4320"/>
          </w:tcPr>
          <w:p>
            <w:r/>
            <w:r>
              <w:t xml:space="preserve">Cap </w:t>
            </w:r>
            <w:r>
              <w:rPr>
                <w:rFonts w:ascii="Consolas" w:hAnsi="Consolas"/>
                <w:color w:val="C7254E"/>
              </w:rPr>
              <w:t>MAX_EMAILS</w:t>
            </w:r>
            <w:r>
              <w:t xml:space="preserve"> per upload (e.g. 5)</w:t>
            </w:r>
          </w:p>
        </w:tc>
      </w:tr>
    </w:tbl>
    <w:p/>
    <w:p>
      <w:pPr>
        <w:pStyle w:val="Heading1"/>
      </w:pPr>
      <w:r>
        <w:t>12. Build Milestones</w:t>
      </w:r>
    </w:p>
    <w:p>
      <w:pPr>
        <w:pStyle w:val="ListBullet"/>
      </w:pPr>
      <w:r>
        <w:rPr>
          <w:b/>
        </w:rPr>
        <w:t>M1 (first 2h):</w:t>
      </w:r>
      <w:r>
        <w:t xml:space="preserve"> Atlas up, </w:t>
      </w:r>
      <w:r>
        <w:rPr>
          <w:rFonts w:ascii="Consolas" w:hAnsi="Consolas"/>
          <w:color w:val="C7254E"/>
        </w:rPr>
        <w:t>vector_index</w:t>
      </w:r>
      <w:r>
        <w:t xml:space="preserve"> created, ~300 sample job descriptions seeded with embeddings + </w:t>
      </w:r>
      <w:r>
        <w:rPr>
          <w:rFonts w:ascii="Consolas" w:hAnsi="Consolas"/>
          <w:color w:val="C7254E"/>
        </w:rPr>
        <w:t>next_step</w:t>
      </w:r>
      <w:r>
        <w:t>.</w:t>
      </w:r>
    </w:p>
    <w:p>
      <w:pPr>
        <w:pStyle w:val="ListBullet"/>
      </w:pPr>
      <w:r>
        <w:rPr>
          <w:b/>
        </w:rPr>
        <w:t>M2:</w:t>
      </w:r>
      <w:r>
        <w:t xml:space="preserve"> </w:t>
      </w:r>
      <w:r>
        <w:rPr>
          <w:rFonts w:ascii="Consolas" w:hAnsi="Consolas"/>
          <w:color w:val="C7254E"/>
        </w:rPr>
        <w:t>/api/upload-cv</w:t>
      </w:r>
      <w:r>
        <w:t xml:space="preserve"> parses a CV and returns ranked matches (no email yet).</w:t>
      </w:r>
    </w:p>
    <w:p>
      <w:pPr>
        <w:pStyle w:val="ListBullet"/>
      </w:pPr>
      <w:r>
        <w:rPr>
          <w:b/>
        </w:rPr>
        <w:t>M3:</w:t>
      </w:r>
      <w:r>
        <w:t xml:space="preserve"> Threshold filtering + </w:t>
      </w:r>
      <w:r>
        <w:rPr>
          <w:rFonts w:ascii="Consolas" w:hAnsi="Consolas"/>
          <w:color w:val="C7254E"/>
        </w:rPr>
        <w:t>match_events</w:t>
      </w:r>
      <w:r>
        <w:t xml:space="preserve"> records.</w:t>
      </w:r>
    </w:p>
    <w:p>
      <w:pPr>
        <w:pStyle w:val="ListBullet"/>
      </w:pPr>
      <w:r>
        <w:rPr>
          <w:b/>
        </w:rPr>
        <w:t>M4:</w:t>
      </w:r>
      <w:r>
        <w:t xml:space="preserve"> Gmail SMTP sends one email per match, stating </w:t>
      </w:r>
      <w:r>
        <w:rPr>
          <w:rFonts w:ascii="Consolas" w:hAnsi="Consolas"/>
          <w:color w:val="C7254E"/>
        </w:rPr>
        <w:t>next_step</w:t>
      </w:r>
      <w:r>
        <w:t>.</w:t>
      </w:r>
    </w:p>
    <w:p>
      <w:pPr>
        <w:pStyle w:val="ListBullet"/>
      </w:pPr>
      <w:r>
        <w:rPr>
          <w:b/>
        </w:rPr>
        <w:t>M5:</w:t>
      </w:r>
      <w:r>
        <w:t xml:space="preserve"> React upload UI + matches view + rehearse the demo twice.</w:t>
      </w:r>
    </w:p>
    <w:p>
      <w:pPr>
        <w:pStyle w:val="Heading1"/>
      </w:pPr>
      <w:r>
        <w:t>13. Environment Variables</w:t>
      </w:r>
    </w:p>
    <w:p>
      <w:r>
        <w:rPr>
          <w:rFonts w:ascii="Consolas" w:hAnsi="Consolas"/>
          <w:sz w:val="18"/>
        </w:rPr>
        <w:t># backend/.env</w:t>
        <w:br/>
        <w:t>MONGODB_URI=mongodb+srv://...</w:t>
        <w:br/>
        <w:t>VOYAGE_API_KEY=...</w:t>
        <w:br/>
        <w:t>ANTHROPIC_API_KEY=...          # only if using match reasons</w:t>
        <w:br/>
        <w:t>MATCH_THRESHOLD=0.75</w:t>
        <w:br/>
        <w:t>MAX_EMAILS=5</w:t>
        <w:br/>
        <w:t>GMAIL_ADDRESS=youraddr@gmail.com</w:t>
        <w:br/>
        <w:t>GMAIL_APP_PASSWORD=xxxx xxxx xxxx 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